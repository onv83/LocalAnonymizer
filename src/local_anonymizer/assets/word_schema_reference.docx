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1"/>
        <w:jc w:val="center"/>
      </w:pPr>
      <w:r>
        <w:t>Schema Sample</w:t>
      </w:r>
    </w:p>
    <w:p>
      <w:pPr>
        <w:pStyle w:val="a"/>
      </w:pPr>
      <w:r>
        <w:t>Sample</w:t>
      </w:r>
      <w:r>
        <w:rPr>
          <w:b/>
          <w:i/>
          <w:u w:val="single"/>
        </w:rPr>
        <w:t xml:space="preserve"> formatted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8640" w:type="dxa"/>
            <w:gridSpan w:val="2"/>
          </w:tcPr>
          <w:p>
            <w:r>
              <w:t>cell</w:t>
            </w:r>
          </w:p>
        </w:tc>
      </w:tr>
      <w:tr>
        <w:tc>
          <w:tcPr>
            <w:tcW w:w="4320" w:type="dxa"/>
          </w:tcPr>
          <w:p/>
        </w:tc>
        <w:tc>
          <w:tcPr>
            <w:tcW w:w="4320" w:type="dxa"/>
          </w:tcPr>
          <w:p/>
        </w:tc>
      </w:tr>
    </w:tbl>
    <w:p/>
    <w:sectPr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Style w:val="a7"/>
    </w:pPr>
    <w:r>
      <w:t>footer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pStyle w:val="a5"/>
    </w:pPr>
    <w:r>
      <w:t>header</w:t>
    </w:r>
  </w:p>
</w:hdr>
</file>

<file path=word/numbering.xml><?xml version="1.0" encoding="utf-8"?>
<w:numbering xmlns:w="http://schemas.openxmlformats.org/wordprocessingml/2006/main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="http://schemas.openxmlformats.org/officeDocument/2006/math" xmlns:w="http://schemas.openxmlformats.org/wordprocessingml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/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</w:style>
  <w:style w:type="paragraph" w:styleId="a7">
    <w:name w:val="footer"/>
    <w:basedOn w:val="a1"/>
    <w:link w:val="a8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</w:style>
  <w:style w:type="paragraph" w:styleId="a9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</w:style>
  <w:style w:type="paragraph" w:styleId="33">
    <w:name w:val="Body Text 3"/>
    <w:basedOn w:val="a1"/>
    <w:link w:val="34"/>
    <w:uiPriority w:val="99"/>
    <w:unhideWhenUsed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Pr>
      <w:sz w:val="16"/>
      <w:szCs w:val="16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5">
    <w:name w:val="List 2"/>
    <w:basedOn w:val="a1"/>
    <w:uiPriority w:val="99"/>
    <w:unhideWhenUsed/>
    <w:pPr>
      <w:ind w:left="720" w:hanging="360"/>
      <w:contextualSpacing/>
    </w:pPr>
  </w:style>
  <w:style w:type="paragraph" w:styleId="35">
    <w:name w:val="List 3"/>
    <w:basedOn w:val="a1"/>
    <w:uiPriority w:val="99"/>
    <w:unhideWhenUsed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Pr>
      <w:b/>
      <w:bCs/>
    </w:rPr>
  </w:style>
  <w:style w:type="character" w:styleId="af7">
    <w:name w:val="Emphasis"/>
    <w:basedOn w:val="a2"/>
    <w:uiPriority w:val="20"/>
    <w:qFormat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pPr>
      <w:outlineLvl w:val="9"/>
    </w:pPr>
  </w:style>
  <w:style w:type="table" w:styleId="aff0">
    <w:name w:val="Table Grid"/>
    <w:basedOn w:val="a3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w="http://schemas.openxmlformats.org/wordprocessingml/2006/main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